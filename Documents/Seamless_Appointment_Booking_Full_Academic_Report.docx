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6AD75" w14:textId="77777777" w:rsidR="00255923" w:rsidRDefault="00000000">
      <w:pPr>
        <w:pStyle w:val="Title"/>
        <w:jc w:val="center"/>
      </w:pPr>
      <w:r>
        <w:t>SEAMLESS APPOINTMENT BOOKING FOR HEALTH</w:t>
      </w:r>
    </w:p>
    <w:p w14:paraId="20294310" w14:textId="77777777" w:rsidR="00255923" w:rsidRPr="0082328E" w:rsidRDefault="00000000">
      <w:pPr>
        <w:jc w:val="center"/>
        <w:rPr>
          <w:b/>
          <w:bCs/>
          <w:sz w:val="28"/>
          <w:szCs w:val="28"/>
        </w:rPr>
      </w:pPr>
      <w:r>
        <w:br/>
      </w:r>
      <w:r w:rsidRPr="0082328E">
        <w:rPr>
          <w:b/>
          <w:bCs/>
          <w:sz w:val="28"/>
          <w:szCs w:val="28"/>
        </w:rPr>
        <w:t>A Full Stack Web Application Project Report</w:t>
      </w:r>
    </w:p>
    <w:p w14:paraId="69FE8351" w14:textId="77777777" w:rsidR="00255923" w:rsidRPr="0082328E" w:rsidRDefault="00000000">
      <w:pPr>
        <w:rPr>
          <w:b/>
          <w:bCs/>
        </w:rPr>
      </w:pPr>
      <w:r>
        <w:br/>
      </w:r>
      <w:r>
        <w:br/>
      </w:r>
      <w:r w:rsidRPr="0082328E">
        <w:rPr>
          <w:b/>
          <w:bCs/>
        </w:rPr>
        <w:t>Submitted By:</w:t>
      </w:r>
    </w:p>
    <w:p w14:paraId="6400B7B4" w14:textId="2FFB56EA" w:rsidR="00255923" w:rsidRDefault="00000000">
      <w:r>
        <w:t>Abhishek Rajbanshi – Frontend Developer</w:t>
      </w:r>
      <w:r w:rsidR="0082328E">
        <w:t xml:space="preserve"> --  22MH1A0501</w:t>
      </w:r>
    </w:p>
    <w:p w14:paraId="4E03EA38" w14:textId="60824375" w:rsidR="0082328E" w:rsidRDefault="0082328E">
      <w:r>
        <w:t xml:space="preserve">Sombabu Patel </w:t>
      </w:r>
      <w:r>
        <w:t xml:space="preserve">     </w:t>
      </w:r>
      <w:r>
        <w:t xml:space="preserve">– </w:t>
      </w:r>
      <w:r>
        <w:t xml:space="preserve">     </w:t>
      </w:r>
      <w:r>
        <w:t>Database Engineer</w:t>
      </w:r>
      <w:r>
        <w:t xml:space="preserve">    --   22MH1A0569</w:t>
      </w:r>
    </w:p>
    <w:p w14:paraId="0A946935" w14:textId="524E1CAE" w:rsidR="00255923" w:rsidRDefault="00000000">
      <w:r>
        <w:t xml:space="preserve">Donga Bhavya Sri </w:t>
      </w:r>
      <w:r w:rsidR="0082328E">
        <w:t xml:space="preserve"> </w:t>
      </w:r>
      <w:r>
        <w:t>– Backend Developer</w:t>
      </w:r>
      <w:r w:rsidR="0082328E">
        <w:t xml:space="preserve"> –         22MH1A0517</w:t>
      </w:r>
    </w:p>
    <w:p w14:paraId="7A94D08B" w14:textId="6F9041E2" w:rsidR="00255923" w:rsidRDefault="00000000">
      <w:r>
        <w:t>Gummandi Bhuvana Chaturya – Database Engineer</w:t>
      </w:r>
      <w:r w:rsidR="0082328E">
        <w:t xml:space="preserve"> – 22MH1A0519</w:t>
      </w:r>
    </w:p>
    <w:p w14:paraId="4A22A3D3" w14:textId="77777777" w:rsidR="00255923" w:rsidRDefault="00000000">
      <w:r>
        <w:br/>
      </w:r>
    </w:p>
    <w:p w14:paraId="2DF3A694" w14:textId="77777777" w:rsidR="00255923" w:rsidRDefault="00000000">
      <w:r>
        <w:t>Date: 20 February 2026</w:t>
      </w:r>
    </w:p>
    <w:p w14:paraId="774A35D5" w14:textId="77777777" w:rsidR="00255923" w:rsidRDefault="00000000">
      <w:r>
        <w:br w:type="page"/>
      </w:r>
    </w:p>
    <w:p w14:paraId="750023D0" w14:textId="77777777" w:rsidR="00255923" w:rsidRDefault="00000000">
      <w:pPr>
        <w:pStyle w:val="Heading1"/>
      </w:pPr>
      <w:r>
        <w:lastRenderedPageBreak/>
        <w:t>ABSTRACT</w:t>
      </w:r>
    </w:p>
    <w:p w14:paraId="06A0544B" w14:textId="77777777" w:rsidR="0082328E" w:rsidRDefault="00000000" w:rsidP="0082328E">
      <w:r>
        <w:t>The Seamless Appointment Booking for Health system is a full-stack web application developed using the MERN stack (MongoDB, Express.js, React.js, Node.js). The system enables patients to book doctor appointments online, manage bookings, and maintain digital health records. Doctors can manage schedules and update consultation status, while administrators monitor platform operations. The application enhances healthcare accessibility, reduces manual scheduling conflicts, and provides a centralized secure appointment management system</w:t>
      </w:r>
    </w:p>
    <w:p w14:paraId="57808E70" w14:textId="0F2E8490" w:rsidR="00255923" w:rsidRPr="0082328E" w:rsidRDefault="00000000" w:rsidP="0082328E">
      <w:pPr>
        <w:rPr>
          <w:b/>
          <w:bCs/>
          <w:color w:val="548DD4" w:themeColor="text2" w:themeTint="99"/>
          <w:sz w:val="28"/>
          <w:szCs w:val="28"/>
        </w:rPr>
      </w:pPr>
      <w:r w:rsidRPr="0082328E">
        <w:rPr>
          <w:b/>
          <w:bCs/>
          <w:color w:val="548DD4" w:themeColor="text2" w:themeTint="99"/>
          <w:sz w:val="28"/>
          <w:szCs w:val="28"/>
        </w:rPr>
        <w:t>1. INTRODUCTION</w:t>
      </w:r>
    </w:p>
    <w:p w14:paraId="79E54376" w14:textId="77777777" w:rsidR="00255923" w:rsidRDefault="00000000">
      <w:r>
        <w:t>Healthcare institutions traditionally rely on manual appointment booking systems, leading to scheduling conflicts, long waiting times, and inefficient record management. This project introduces a digital appointment management system that enables real-time booking, secure authentication, and structured workflow management.</w:t>
      </w:r>
    </w:p>
    <w:p w14:paraId="6B5A11D5" w14:textId="77777777" w:rsidR="00255923" w:rsidRDefault="00000000">
      <w:pPr>
        <w:pStyle w:val="Heading1"/>
      </w:pPr>
      <w:r>
        <w:t>2. PROBLEM STATEMENT</w:t>
      </w:r>
    </w:p>
    <w:p w14:paraId="796AFDE7" w14:textId="77777777" w:rsidR="00255923" w:rsidRDefault="00000000">
      <w:r>
        <w:t>Manual appointment systems cause delays, double bookings, poor record tracking, and inconvenience for patients. There is a need for a centralized, secure, and scalable online system to streamline doctor appointment booking.</w:t>
      </w:r>
    </w:p>
    <w:p w14:paraId="189B8BEB" w14:textId="77777777" w:rsidR="00255923" w:rsidRDefault="00000000">
      <w:pPr>
        <w:pStyle w:val="Heading1"/>
      </w:pPr>
      <w:r>
        <w:t>3. OBJECTIVES</w:t>
      </w:r>
    </w:p>
    <w:p w14:paraId="225379BC" w14:textId="77777777" w:rsidR="00255923" w:rsidRDefault="00000000">
      <w:r>
        <w:t>• Develop a real-time online appointment booking system.</w:t>
      </w:r>
    </w:p>
    <w:p w14:paraId="7771E015" w14:textId="77777777" w:rsidR="00255923" w:rsidRDefault="00000000">
      <w:r>
        <w:t>• Provide role-based access (Patient, Doctor, Admin).</w:t>
      </w:r>
    </w:p>
    <w:p w14:paraId="66AE8E12" w14:textId="77777777" w:rsidR="00255923" w:rsidRDefault="00000000">
      <w:r>
        <w:t>• Ensure secure authentication using JWT.</w:t>
      </w:r>
    </w:p>
    <w:p w14:paraId="518D3FE6" w14:textId="77777777" w:rsidR="00255923" w:rsidRDefault="00000000">
      <w:r>
        <w:t>• Maintain structured database records.</w:t>
      </w:r>
    </w:p>
    <w:p w14:paraId="32D941F5" w14:textId="77777777" w:rsidR="00255923" w:rsidRDefault="00000000">
      <w:r>
        <w:t>• Reduce manual healthcare scheduling inefficiencies.</w:t>
      </w:r>
    </w:p>
    <w:p w14:paraId="53C420F4" w14:textId="77777777" w:rsidR="00255923" w:rsidRDefault="00000000">
      <w:pPr>
        <w:pStyle w:val="Heading1"/>
      </w:pPr>
      <w:r>
        <w:t>4. LITERATURE SURVEY</w:t>
      </w:r>
    </w:p>
    <w:p w14:paraId="26311F63" w14:textId="77777777" w:rsidR="00255923" w:rsidRDefault="00000000">
      <w:r>
        <w:t>Existing healthcare management systems focus primarily on hospital-level ERP solutions. However, many small clinics lack affordable and scalable online booking platforms. Modern web technologies such as the MERN stack enable efficient development of scalable healthcare applications with real-time data handling.</w:t>
      </w:r>
    </w:p>
    <w:p w14:paraId="458DDE46" w14:textId="77777777" w:rsidR="00255923" w:rsidRDefault="00000000">
      <w:pPr>
        <w:pStyle w:val="Heading1"/>
      </w:pPr>
      <w:r>
        <w:t>5. SYSTEM ARCHITECTURE</w:t>
      </w:r>
    </w:p>
    <w:p w14:paraId="6E94FDF1" w14:textId="77777777" w:rsidR="00255923" w:rsidRDefault="00000000">
      <w:r>
        <w:t>Frontend: React.js (UI &amp; State Management)</w:t>
      </w:r>
    </w:p>
    <w:p w14:paraId="64DEF093" w14:textId="77777777" w:rsidR="00255923" w:rsidRDefault="00000000">
      <w:r>
        <w:lastRenderedPageBreak/>
        <w:t>Backend: Node.js with Express.js (REST APIs)</w:t>
      </w:r>
    </w:p>
    <w:p w14:paraId="57C01224" w14:textId="77777777" w:rsidR="00255923" w:rsidRDefault="00000000">
      <w:r>
        <w:t>Database: MongoDB (NoSQL Database)</w:t>
      </w:r>
    </w:p>
    <w:p w14:paraId="7E84C7A4" w14:textId="77777777" w:rsidR="00255923" w:rsidRDefault="00000000">
      <w:r>
        <w:t>Authentication: JWT-based Authentication</w:t>
      </w:r>
    </w:p>
    <w:p w14:paraId="46EBD33E" w14:textId="77777777" w:rsidR="00255923" w:rsidRDefault="00000000">
      <w:r>
        <w:t>Security: Password hashing using bcrypt</w:t>
      </w:r>
    </w:p>
    <w:p w14:paraId="6013C451" w14:textId="77777777" w:rsidR="00255923" w:rsidRDefault="00000000">
      <w:pPr>
        <w:pStyle w:val="Heading1"/>
      </w:pPr>
      <w:r>
        <w:t>6. MODULE DESCRIPTION</w:t>
      </w:r>
    </w:p>
    <w:p w14:paraId="715F4C9C" w14:textId="77777777" w:rsidR="00255923" w:rsidRDefault="00000000">
      <w:pPr>
        <w:pStyle w:val="Heading2"/>
      </w:pPr>
      <w:r>
        <w:t>6.1 Patient Module</w:t>
      </w:r>
    </w:p>
    <w:p w14:paraId="700B002B" w14:textId="77777777" w:rsidR="00255923" w:rsidRDefault="00000000">
      <w:r>
        <w:t>• Register/Login</w:t>
      </w:r>
    </w:p>
    <w:p w14:paraId="7112696E" w14:textId="77777777" w:rsidR="00255923" w:rsidRDefault="00000000">
      <w:r>
        <w:t>• Search Doctors</w:t>
      </w:r>
    </w:p>
    <w:p w14:paraId="6A638BE2" w14:textId="77777777" w:rsidR="00255923" w:rsidRDefault="00000000">
      <w:r>
        <w:t>• Book/Cancel/Reschedule Appointments</w:t>
      </w:r>
    </w:p>
    <w:p w14:paraId="07FA3EBD" w14:textId="77777777" w:rsidR="00255923" w:rsidRDefault="00000000">
      <w:r>
        <w:t>• View Appointment History</w:t>
      </w:r>
    </w:p>
    <w:p w14:paraId="6FD37D33" w14:textId="77777777" w:rsidR="0082328E" w:rsidRDefault="0082328E"/>
    <w:p w14:paraId="32DE2D22" w14:textId="0B0BAE75" w:rsidR="0082328E" w:rsidRDefault="0082328E">
      <w:r w:rsidRPr="00DD17E4">
        <w:rPr>
          <w:noProof/>
          <w:sz w:val="24"/>
        </w:rPr>
        <w:drawing>
          <wp:inline distT="0" distB="0" distL="0" distR="0" wp14:anchorId="5A307F3E" wp14:editId="38B990D7">
            <wp:extent cx="5486400" cy="2941703"/>
            <wp:effectExtent l="0" t="0" r="0" b="0"/>
            <wp:docPr id="67430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30697" name=""/>
                    <pic:cNvPicPr/>
                  </pic:nvPicPr>
                  <pic:blipFill>
                    <a:blip r:embed="rId6"/>
                    <a:stretch>
                      <a:fillRect/>
                    </a:stretch>
                  </pic:blipFill>
                  <pic:spPr>
                    <a:xfrm>
                      <a:off x="0" y="0"/>
                      <a:ext cx="5486400" cy="2941703"/>
                    </a:xfrm>
                    <a:prstGeom prst="rect">
                      <a:avLst/>
                    </a:prstGeom>
                  </pic:spPr>
                </pic:pic>
              </a:graphicData>
            </a:graphic>
          </wp:inline>
        </w:drawing>
      </w:r>
    </w:p>
    <w:p w14:paraId="20721C9E" w14:textId="77777777" w:rsidR="0082328E" w:rsidRDefault="0082328E"/>
    <w:p w14:paraId="7F16636D" w14:textId="27874EC6" w:rsidR="0082328E" w:rsidRDefault="0082328E">
      <w:r w:rsidRPr="00DD17E4">
        <w:rPr>
          <w:noProof/>
          <w:sz w:val="24"/>
        </w:rPr>
        <w:lastRenderedPageBreak/>
        <w:drawing>
          <wp:inline distT="0" distB="0" distL="0" distR="0" wp14:anchorId="0CE5BE53" wp14:editId="7E45F4AF">
            <wp:extent cx="5486400" cy="2916150"/>
            <wp:effectExtent l="0" t="0" r="0" b="0"/>
            <wp:docPr id="1654336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336950" name=""/>
                    <pic:cNvPicPr/>
                  </pic:nvPicPr>
                  <pic:blipFill>
                    <a:blip r:embed="rId7"/>
                    <a:stretch>
                      <a:fillRect/>
                    </a:stretch>
                  </pic:blipFill>
                  <pic:spPr>
                    <a:xfrm>
                      <a:off x="0" y="0"/>
                      <a:ext cx="5486400" cy="2916150"/>
                    </a:xfrm>
                    <a:prstGeom prst="rect">
                      <a:avLst/>
                    </a:prstGeom>
                  </pic:spPr>
                </pic:pic>
              </a:graphicData>
            </a:graphic>
          </wp:inline>
        </w:drawing>
      </w:r>
    </w:p>
    <w:p w14:paraId="3AE7D3A4" w14:textId="77777777" w:rsidR="0082328E" w:rsidRDefault="0082328E">
      <w:pPr>
        <w:pStyle w:val="Heading2"/>
      </w:pPr>
    </w:p>
    <w:p w14:paraId="26457FC6" w14:textId="5EBAAF66" w:rsidR="00255923" w:rsidRDefault="00000000">
      <w:pPr>
        <w:pStyle w:val="Heading2"/>
      </w:pPr>
      <w:r>
        <w:t>6.2 Doctor Module</w:t>
      </w:r>
    </w:p>
    <w:p w14:paraId="5343A1B9" w14:textId="77777777" w:rsidR="00255923" w:rsidRDefault="00000000">
      <w:r>
        <w:t>• Manage Availability</w:t>
      </w:r>
    </w:p>
    <w:p w14:paraId="64A02B65" w14:textId="77777777" w:rsidR="00255923" w:rsidRDefault="00000000">
      <w:r>
        <w:t>• Confirm/Reject Appointments</w:t>
      </w:r>
    </w:p>
    <w:p w14:paraId="6FAD9ED3" w14:textId="77777777" w:rsidR="00255923" w:rsidRDefault="00000000">
      <w:r>
        <w:t>• Update Consultation Status</w:t>
      </w:r>
    </w:p>
    <w:p w14:paraId="21E30FB9" w14:textId="77777777" w:rsidR="0082328E" w:rsidRDefault="0082328E"/>
    <w:p w14:paraId="5919A544" w14:textId="47E61192" w:rsidR="0082328E" w:rsidRDefault="0082328E">
      <w:r w:rsidRPr="00DD17E4">
        <w:rPr>
          <w:noProof/>
          <w:sz w:val="24"/>
        </w:rPr>
        <w:drawing>
          <wp:inline distT="0" distB="0" distL="0" distR="0" wp14:anchorId="603CEF25" wp14:editId="0AA741F5">
            <wp:extent cx="5486400" cy="2916150"/>
            <wp:effectExtent l="0" t="0" r="0" b="0"/>
            <wp:docPr id="1540077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077123" name=""/>
                    <pic:cNvPicPr/>
                  </pic:nvPicPr>
                  <pic:blipFill>
                    <a:blip r:embed="rId8"/>
                    <a:stretch>
                      <a:fillRect/>
                    </a:stretch>
                  </pic:blipFill>
                  <pic:spPr>
                    <a:xfrm>
                      <a:off x="0" y="0"/>
                      <a:ext cx="5486400" cy="2916150"/>
                    </a:xfrm>
                    <a:prstGeom prst="rect">
                      <a:avLst/>
                    </a:prstGeom>
                  </pic:spPr>
                </pic:pic>
              </a:graphicData>
            </a:graphic>
          </wp:inline>
        </w:drawing>
      </w:r>
    </w:p>
    <w:p w14:paraId="2F6F514C" w14:textId="77777777" w:rsidR="0082328E" w:rsidRDefault="0082328E"/>
    <w:p w14:paraId="64FA944E" w14:textId="7C186553" w:rsidR="0082328E" w:rsidRDefault="0082328E">
      <w:r w:rsidRPr="006D19AF">
        <w:rPr>
          <w:noProof/>
          <w:sz w:val="24"/>
        </w:rPr>
        <w:lastRenderedPageBreak/>
        <w:drawing>
          <wp:inline distT="0" distB="0" distL="0" distR="0" wp14:anchorId="4EF41E0F" wp14:editId="2EC3DF6E">
            <wp:extent cx="5486400" cy="2946065"/>
            <wp:effectExtent l="0" t="0" r="0" b="6985"/>
            <wp:docPr id="1385059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059043" name=""/>
                    <pic:cNvPicPr/>
                  </pic:nvPicPr>
                  <pic:blipFill>
                    <a:blip r:embed="rId9"/>
                    <a:stretch>
                      <a:fillRect/>
                    </a:stretch>
                  </pic:blipFill>
                  <pic:spPr>
                    <a:xfrm>
                      <a:off x="0" y="0"/>
                      <a:ext cx="5486400" cy="2946065"/>
                    </a:xfrm>
                    <a:prstGeom prst="rect">
                      <a:avLst/>
                    </a:prstGeom>
                  </pic:spPr>
                </pic:pic>
              </a:graphicData>
            </a:graphic>
          </wp:inline>
        </w:drawing>
      </w:r>
    </w:p>
    <w:p w14:paraId="674F0D36" w14:textId="77777777" w:rsidR="0082328E" w:rsidRDefault="0082328E"/>
    <w:p w14:paraId="2AD9D2A6" w14:textId="77777777" w:rsidR="0082328E" w:rsidRDefault="0082328E"/>
    <w:p w14:paraId="72B2FC63" w14:textId="77777777" w:rsidR="00255923" w:rsidRDefault="00000000">
      <w:pPr>
        <w:pStyle w:val="Heading2"/>
      </w:pPr>
      <w:r>
        <w:t>6.3 Admin Module</w:t>
      </w:r>
    </w:p>
    <w:p w14:paraId="578945FE" w14:textId="77777777" w:rsidR="00255923" w:rsidRDefault="00000000">
      <w:r>
        <w:t>• Approve Doctor Registrations</w:t>
      </w:r>
    </w:p>
    <w:p w14:paraId="484F0DFF" w14:textId="77777777" w:rsidR="00255923" w:rsidRDefault="00000000">
      <w:r>
        <w:t>• Manage Users</w:t>
      </w:r>
    </w:p>
    <w:p w14:paraId="1BD8B89F" w14:textId="77777777" w:rsidR="00255923" w:rsidRDefault="00000000">
      <w:r>
        <w:t>• Monitor Platform Operations</w:t>
      </w:r>
    </w:p>
    <w:p w14:paraId="302BB0C6" w14:textId="77777777" w:rsidR="0082328E" w:rsidRDefault="0082328E"/>
    <w:p w14:paraId="2B645194" w14:textId="1E8C224B" w:rsidR="0082328E" w:rsidRDefault="0082328E">
      <w:r w:rsidRPr="0082328E">
        <w:drawing>
          <wp:inline distT="0" distB="0" distL="0" distR="0" wp14:anchorId="010C48ED" wp14:editId="3DDA01CB">
            <wp:extent cx="5486400" cy="2764790"/>
            <wp:effectExtent l="0" t="0" r="0" b="0"/>
            <wp:docPr id="1008139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139245" name=""/>
                    <pic:cNvPicPr/>
                  </pic:nvPicPr>
                  <pic:blipFill>
                    <a:blip r:embed="rId10"/>
                    <a:stretch>
                      <a:fillRect/>
                    </a:stretch>
                  </pic:blipFill>
                  <pic:spPr>
                    <a:xfrm>
                      <a:off x="0" y="0"/>
                      <a:ext cx="5486400" cy="2764790"/>
                    </a:xfrm>
                    <a:prstGeom prst="rect">
                      <a:avLst/>
                    </a:prstGeom>
                  </pic:spPr>
                </pic:pic>
              </a:graphicData>
            </a:graphic>
          </wp:inline>
        </w:drawing>
      </w:r>
    </w:p>
    <w:p w14:paraId="642F5C17" w14:textId="77777777" w:rsidR="00255923" w:rsidRDefault="00000000">
      <w:pPr>
        <w:pStyle w:val="Heading1"/>
      </w:pPr>
      <w:r>
        <w:lastRenderedPageBreak/>
        <w:t>7. DATABASE DESIGN</w:t>
      </w:r>
    </w:p>
    <w:p w14:paraId="07ECBE44" w14:textId="77777777" w:rsidR="00255923" w:rsidRDefault="00000000">
      <w:r>
        <w:t>Users Collection: name, email, password, role, specialization</w:t>
      </w:r>
    </w:p>
    <w:p w14:paraId="204BFD5D" w14:textId="77777777" w:rsidR="00255923" w:rsidRDefault="00000000">
      <w:r>
        <w:t>Appointments Collection: patientId, doctorId, date, time, status</w:t>
      </w:r>
    </w:p>
    <w:p w14:paraId="1E439747" w14:textId="77777777" w:rsidR="00255923" w:rsidRDefault="00000000">
      <w:r>
        <w:t>Doctors Collection: name, specialization, availability</w:t>
      </w:r>
    </w:p>
    <w:p w14:paraId="2529E6E3" w14:textId="77777777" w:rsidR="0082328E" w:rsidRDefault="0082328E"/>
    <w:p w14:paraId="21FE351A" w14:textId="7AC2140F" w:rsidR="0082328E" w:rsidRDefault="0082328E">
      <w:r w:rsidRPr="006D19AF">
        <w:rPr>
          <w:noProof/>
        </w:rPr>
        <w:drawing>
          <wp:inline distT="0" distB="0" distL="0" distR="0" wp14:anchorId="02887379" wp14:editId="6FB135E1">
            <wp:extent cx="5486400" cy="3144880"/>
            <wp:effectExtent l="0" t="0" r="0" b="0"/>
            <wp:docPr id="1773959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959504" name=""/>
                    <pic:cNvPicPr/>
                  </pic:nvPicPr>
                  <pic:blipFill>
                    <a:blip r:embed="rId11"/>
                    <a:stretch>
                      <a:fillRect/>
                    </a:stretch>
                  </pic:blipFill>
                  <pic:spPr>
                    <a:xfrm>
                      <a:off x="0" y="0"/>
                      <a:ext cx="5486400" cy="3144880"/>
                    </a:xfrm>
                    <a:prstGeom prst="rect">
                      <a:avLst/>
                    </a:prstGeom>
                  </pic:spPr>
                </pic:pic>
              </a:graphicData>
            </a:graphic>
          </wp:inline>
        </w:drawing>
      </w:r>
    </w:p>
    <w:p w14:paraId="2D64EB06" w14:textId="77777777" w:rsidR="0082328E" w:rsidRDefault="0082328E"/>
    <w:p w14:paraId="71E39008" w14:textId="77777777" w:rsidR="0082328E" w:rsidRDefault="0082328E"/>
    <w:p w14:paraId="67070382" w14:textId="77777777" w:rsidR="0082328E" w:rsidRDefault="0082328E"/>
    <w:p w14:paraId="1235AD91" w14:textId="77777777" w:rsidR="0082328E" w:rsidRDefault="0082328E"/>
    <w:p w14:paraId="11876333" w14:textId="77777777" w:rsidR="0082328E" w:rsidRDefault="0082328E"/>
    <w:p w14:paraId="0A6350DC" w14:textId="77777777" w:rsidR="0082328E" w:rsidRDefault="0082328E"/>
    <w:p w14:paraId="6B19757E" w14:textId="77777777" w:rsidR="0082328E" w:rsidRDefault="0082328E"/>
    <w:p w14:paraId="5D2F124A" w14:textId="77777777" w:rsidR="0082328E" w:rsidRDefault="0082328E"/>
    <w:p w14:paraId="5ABC65BA" w14:textId="77777777" w:rsidR="0082328E" w:rsidRDefault="0082328E"/>
    <w:p w14:paraId="383B1D61" w14:textId="77777777" w:rsidR="0082328E" w:rsidRDefault="0082328E"/>
    <w:p w14:paraId="220F4501" w14:textId="77777777" w:rsidR="00255923" w:rsidRDefault="00000000">
      <w:pPr>
        <w:pStyle w:val="Heading1"/>
      </w:pPr>
      <w:r>
        <w:lastRenderedPageBreak/>
        <w:t>8. API DESIGN</w:t>
      </w:r>
    </w:p>
    <w:p w14:paraId="3ED6F268" w14:textId="77777777" w:rsidR="00255923" w:rsidRDefault="00000000">
      <w:r>
        <w:t>POST /api/auth/register – Register new user</w:t>
      </w:r>
    </w:p>
    <w:p w14:paraId="571E5EB7" w14:textId="77777777" w:rsidR="00255923" w:rsidRDefault="00000000">
      <w:r>
        <w:t>POST /api/auth/login – User login</w:t>
      </w:r>
    </w:p>
    <w:p w14:paraId="432471A4" w14:textId="77777777" w:rsidR="00255923" w:rsidRDefault="00000000">
      <w:r>
        <w:t>GET /api/doctors – Fetch doctors</w:t>
      </w:r>
    </w:p>
    <w:p w14:paraId="68286E47" w14:textId="77777777" w:rsidR="00255923" w:rsidRDefault="00000000">
      <w:r>
        <w:t>POST /</w:t>
      </w:r>
      <w:proofErr w:type="spellStart"/>
      <w:r>
        <w:t>api</w:t>
      </w:r>
      <w:proofErr w:type="spellEnd"/>
      <w:r>
        <w:t>/appointments – Book appointment</w:t>
      </w:r>
    </w:p>
    <w:p w14:paraId="6314D6AD" w14:textId="77777777" w:rsidR="0082328E" w:rsidRDefault="0082328E"/>
    <w:p w14:paraId="1112300B" w14:textId="01C9C667" w:rsidR="0082328E" w:rsidRDefault="0082328E">
      <w:r w:rsidRPr="006D19AF">
        <w:rPr>
          <w:b/>
          <w:bCs/>
          <w:noProof/>
          <w:sz w:val="24"/>
        </w:rPr>
        <w:drawing>
          <wp:inline distT="0" distB="0" distL="0" distR="0" wp14:anchorId="34CD1DEF" wp14:editId="0D557B2D">
            <wp:extent cx="5486400" cy="2916150"/>
            <wp:effectExtent l="0" t="0" r="0" b="0"/>
            <wp:docPr id="570495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495500" name=""/>
                    <pic:cNvPicPr/>
                  </pic:nvPicPr>
                  <pic:blipFill>
                    <a:blip r:embed="rId12"/>
                    <a:stretch>
                      <a:fillRect/>
                    </a:stretch>
                  </pic:blipFill>
                  <pic:spPr>
                    <a:xfrm>
                      <a:off x="0" y="0"/>
                      <a:ext cx="5486400" cy="2916150"/>
                    </a:xfrm>
                    <a:prstGeom prst="rect">
                      <a:avLst/>
                    </a:prstGeom>
                  </pic:spPr>
                </pic:pic>
              </a:graphicData>
            </a:graphic>
          </wp:inline>
        </w:drawing>
      </w:r>
    </w:p>
    <w:p w14:paraId="721B817E" w14:textId="77777777" w:rsidR="00255923" w:rsidRDefault="00000000">
      <w:pPr>
        <w:pStyle w:val="Heading1"/>
      </w:pPr>
      <w:r>
        <w:t>9. SECURITY IMPLEMENTATION</w:t>
      </w:r>
    </w:p>
    <w:p w14:paraId="2443A79A" w14:textId="77777777" w:rsidR="00255923" w:rsidRDefault="00000000">
      <w:r>
        <w:t>• Password hashing using bcrypt</w:t>
      </w:r>
    </w:p>
    <w:p w14:paraId="528176EA" w14:textId="77777777" w:rsidR="00255923" w:rsidRDefault="00000000">
      <w:r>
        <w:t>• JWT token-based authentication</w:t>
      </w:r>
    </w:p>
    <w:p w14:paraId="4BBBE325" w14:textId="77777777" w:rsidR="00255923" w:rsidRDefault="00000000">
      <w:r>
        <w:t>• Role-based access control</w:t>
      </w:r>
    </w:p>
    <w:p w14:paraId="0205F11D" w14:textId="77777777" w:rsidR="00255923" w:rsidRDefault="00000000">
      <w:r>
        <w:t>• Secure environment variable storage</w:t>
      </w:r>
    </w:p>
    <w:p w14:paraId="38FFA3E0" w14:textId="77777777" w:rsidR="00255923" w:rsidRDefault="00000000">
      <w:pPr>
        <w:pStyle w:val="Heading1"/>
      </w:pPr>
      <w:r>
        <w:t>10. TESTING</w:t>
      </w:r>
    </w:p>
    <w:p w14:paraId="423EA703" w14:textId="77777777" w:rsidR="00255923" w:rsidRDefault="00000000">
      <w:r>
        <w:t>• API testing using Postman</w:t>
      </w:r>
    </w:p>
    <w:p w14:paraId="7899F860" w14:textId="77777777" w:rsidR="00255923" w:rsidRDefault="00000000">
      <w:r>
        <w:t>• Manual UI testing</w:t>
      </w:r>
    </w:p>
    <w:p w14:paraId="45DA765B" w14:textId="77777777" w:rsidR="00255923" w:rsidRDefault="00000000">
      <w:r>
        <w:t>• Authentication validation testing</w:t>
      </w:r>
    </w:p>
    <w:p w14:paraId="68FB6815" w14:textId="77777777" w:rsidR="00255923" w:rsidRDefault="00000000">
      <w:pPr>
        <w:pStyle w:val="Heading1"/>
      </w:pPr>
      <w:r>
        <w:lastRenderedPageBreak/>
        <w:t>11. ADVANTAGES</w:t>
      </w:r>
    </w:p>
    <w:p w14:paraId="0FD4E478" w14:textId="77777777" w:rsidR="00255923" w:rsidRDefault="00000000">
      <w:r>
        <w:t>• Reduces appointment conflicts</w:t>
      </w:r>
    </w:p>
    <w:p w14:paraId="754D8637" w14:textId="77777777" w:rsidR="00255923" w:rsidRDefault="00000000">
      <w:r>
        <w:t>• Improves patient convenience</w:t>
      </w:r>
    </w:p>
    <w:p w14:paraId="3A22D5C8" w14:textId="77777777" w:rsidR="00255923" w:rsidRDefault="00000000">
      <w:r>
        <w:t>• Digital centralized records</w:t>
      </w:r>
    </w:p>
    <w:p w14:paraId="65701F6A" w14:textId="77777777" w:rsidR="00255923" w:rsidRDefault="00000000">
      <w:r>
        <w:t>• Scalable architecture</w:t>
      </w:r>
    </w:p>
    <w:p w14:paraId="19720378" w14:textId="77777777" w:rsidR="00255923" w:rsidRDefault="00000000">
      <w:pPr>
        <w:pStyle w:val="Heading1"/>
      </w:pPr>
      <w:r>
        <w:t>12. FUTURE ENHANCEMENTS</w:t>
      </w:r>
    </w:p>
    <w:p w14:paraId="45FBE3E4" w14:textId="77777777" w:rsidR="00255923" w:rsidRDefault="00000000">
      <w:r>
        <w:t>• Online payment integration</w:t>
      </w:r>
    </w:p>
    <w:p w14:paraId="6B627EBD" w14:textId="77777777" w:rsidR="00255923" w:rsidRDefault="00000000">
      <w:r>
        <w:t>• Video consultation support</w:t>
      </w:r>
    </w:p>
    <w:p w14:paraId="3CA4FB7E" w14:textId="77777777" w:rsidR="00255923" w:rsidRDefault="00000000">
      <w:r>
        <w:t>• SMS/Email notifications</w:t>
      </w:r>
    </w:p>
    <w:p w14:paraId="2050DABB" w14:textId="77777777" w:rsidR="00255923" w:rsidRDefault="00000000">
      <w:r>
        <w:t>• Mobile application development</w:t>
      </w:r>
    </w:p>
    <w:p w14:paraId="58E3F61F" w14:textId="77777777" w:rsidR="00255923" w:rsidRDefault="00000000">
      <w:pPr>
        <w:pStyle w:val="Heading1"/>
      </w:pPr>
      <w:r>
        <w:t>13. CONCLUSION</w:t>
      </w:r>
    </w:p>
    <w:p w14:paraId="3C65FA53" w14:textId="77777777" w:rsidR="00255923" w:rsidRDefault="00000000">
      <w:r>
        <w:t>The Seamless Appointment Booking for Health system successfully demonstrates the implementation of a scalable and secure healthcare appointment management platform. By integrating modern web technologies and structured database design, the project provides a practical solution for digital healthcare scheduling.</w:t>
      </w:r>
    </w:p>
    <w:p w14:paraId="7C0161E4" w14:textId="77777777" w:rsidR="00C351B0" w:rsidRDefault="00C351B0"/>
    <w:p w14:paraId="3A8460D4" w14:textId="1A904518" w:rsidR="00C351B0" w:rsidRDefault="00C351B0">
      <w:r w:rsidRPr="00C351B0">
        <w:rPr>
          <w:b/>
          <w:bCs/>
        </w:rPr>
        <w:t>Link:</w:t>
      </w:r>
      <w:r>
        <w:t xml:space="preserve"> </w:t>
      </w:r>
      <w:r w:rsidRPr="00C351B0">
        <w:t>https://github.com/Sombabu25/Seamless-Appointment-Booking-for-Health</w:t>
      </w:r>
    </w:p>
    <w:sectPr w:rsidR="00C351B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89382734">
    <w:abstractNumId w:val="8"/>
  </w:num>
  <w:num w:numId="2" w16cid:durableId="74785321">
    <w:abstractNumId w:val="6"/>
  </w:num>
  <w:num w:numId="3" w16cid:durableId="338125390">
    <w:abstractNumId w:val="5"/>
  </w:num>
  <w:num w:numId="4" w16cid:durableId="1144851351">
    <w:abstractNumId w:val="4"/>
  </w:num>
  <w:num w:numId="5" w16cid:durableId="1347294439">
    <w:abstractNumId w:val="7"/>
  </w:num>
  <w:num w:numId="6" w16cid:durableId="844634079">
    <w:abstractNumId w:val="3"/>
  </w:num>
  <w:num w:numId="7" w16cid:durableId="1104695102">
    <w:abstractNumId w:val="2"/>
  </w:num>
  <w:num w:numId="8" w16cid:durableId="1131827057">
    <w:abstractNumId w:val="1"/>
  </w:num>
  <w:num w:numId="9" w16cid:durableId="10787511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5923"/>
    <w:rsid w:val="0029639D"/>
    <w:rsid w:val="00326F90"/>
    <w:rsid w:val="005B492A"/>
    <w:rsid w:val="0082328E"/>
    <w:rsid w:val="00AA1D8D"/>
    <w:rsid w:val="00B47730"/>
    <w:rsid w:val="00C351B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BB60FC"/>
  <w14:defaultImageDpi w14:val="300"/>
  <w15:docId w15:val="{AC764A91-DEB6-4024-98EE-AAE02589D4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8</Pages>
  <Words>594</Words>
  <Characters>3389</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Sombabu Patel</cp:lastModifiedBy>
  <cp:revision>3</cp:revision>
  <dcterms:created xsi:type="dcterms:W3CDTF">2013-12-23T23:15:00Z</dcterms:created>
  <dcterms:modified xsi:type="dcterms:W3CDTF">2026-02-20T15:23:00Z</dcterms:modified>
  <cp:category/>
</cp:coreProperties>
</file>